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知识库文档：Synergis Community App上傳附件功能</w:t>
      </w:r>
    </w:p>
    <w:p>
      <w:r>
        <w:t>本文档包含 8 个问答对，来源于原始文档的处理和整理。</w:t>
      </w:r>
    </w:p>
    <w:p>
      <w:pPr>
        <w:pStyle w:val="Heading2"/>
      </w:pPr>
      <w:r>
        <w:t>Q1: 相关问题</w:t>
      </w:r>
    </w:p>
    <w:p>
      <w:r>
        <w:rPr>
          <w:b/>
        </w:rPr>
        <w:t xml:space="preserve">A: </w:t>
      </w:r>
      <w:r>
        <w:t>文档来源：Synergis Community App上傳附件功能</w:t>
        <w:br/>
        <w:br/>
        <w:t>後台新增功能:</w:t>
        <w:br/>
        <w:t>新功能在 ‘物業管理’  ‘附件列表’</w:t>
        <w:br/>
        <w:t>SIC / Officer可以在‘附件列表’上傳PDF檔, 按添加附件去新增檔案</w:t>
        <w:br/>
        <w:t>輸入上傳檔案的資料</w:t>
        <w:br/>
        <w:t>上傳了附件後, 需要在‘會員列表’, 為特定用戶授予‘附件模塊授權’的權限。用戶才可以在App中看到附件。</w:t>
        <w:br/>
        <w:t>App新增功能:</w:t>
        <w:br/>
        <w:t>在App中新增了‘附件查看’。功能需要SIC / Officer在後台設置, 設置完成後, 用戶需要登出App, 再重新登入才能看到新功能。</w:t>
        <w:br/>
        <w:t>特定用戶可以在‘附件查看’中, 下載由SIC / Officer上存的檔案。</w:t>
      </w:r>
    </w:p>
    <w:p>
      <w:r>
        <w:rPr>
          <w:i/>
        </w:rPr>
        <w:t xml:space="preserve">关键词: </w:t>
      </w:r>
      <w:r>
        <w:t>附件查看, 用戶需要登出, 用戶才可以在, 後台新增功能, 上傳, 中看到附件, 的權限, 設置完成後, 按添加附件去新增檔案, 特定用戶可以在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Q2: Synergis Community App上傳附件功能中的图片1</w:t>
      </w:r>
    </w:p>
    <w:p>
      <w:r>
        <w:rPr>
          <w:b/>
        </w:rPr>
        <w:t xml:space="preserve">A: </w:t>
      </w:r>
      <w:r>
        <w:t>这是来自文档《Synergis Community App上傳附件功能》的第1张图片。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981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Synergis Community App上傳附件功能,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Q3: Synergis Community App上傳附件功能中的图片2</w:t>
      </w:r>
    </w:p>
    <w:p>
      <w:r>
        <w:rPr>
          <w:b/>
        </w:rPr>
        <w:t xml:space="preserve">A: </w:t>
      </w:r>
      <w:r>
        <w:t>这是来自文档《Synergis Community App上傳附件功能》的第2张图片。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774811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7481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Synergis Community App上傳附件功能,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Q4: Synergis Community App上傳附件功能中的图片3</w:t>
      </w:r>
    </w:p>
    <w:p>
      <w:r>
        <w:rPr>
          <w:b/>
        </w:rPr>
        <w:t xml:space="preserve">A: </w:t>
      </w:r>
      <w:r>
        <w:t>这是来自文档《Synergis Community App上傳附件功能》的第3张图片。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028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Synergis Community App上傳附件功能,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Q5: Synergis Community App上傳附件功能中的图片4</w:t>
      </w:r>
    </w:p>
    <w:p>
      <w:r>
        <w:rPr>
          <w:b/>
        </w:rPr>
        <w:t xml:space="preserve">A: </w:t>
      </w:r>
      <w:r>
        <w:t>这是来自文档《Synergis Community App上傳附件功能》的第4张图片。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7721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72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Synergis Community App上傳附件功能,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Q6: Synergis Community App上傳附件功能中的图片5</w:t>
      </w:r>
    </w:p>
    <w:p>
      <w:r>
        <w:rPr>
          <w:b/>
        </w:rPr>
        <w:t xml:space="preserve">A: </w:t>
      </w:r>
      <w:r>
        <w:t>这是来自文档《Synergis Community App上傳附件功能》的第5张图片。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7721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72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Synergis Community App上傳附件功能,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Q7: Synergis Community App上傳附件功能中的图片6</w:t>
      </w:r>
    </w:p>
    <w:p>
      <w:r>
        <w:rPr>
          <w:b/>
        </w:rPr>
        <w:t xml:space="preserve">A: </w:t>
      </w:r>
      <w:r>
        <w:t>这是来自文档《Synergis Community App上傳附件功能》的第6张图片。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981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Synergis Community App上傳附件功能, 图片, 图像</w:t>
      </w:r>
    </w:p>
    <w:p>
      <w:r>
        <w:t>──────────────────────────────────────────────────</w:t>
      </w:r>
    </w:p>
    <w:p>
      <w:pPr>
        <w:pStyle w:val="Heading2"/>
      </w:pPr>
      <w:r>
        <w:t>Q8: Synergis Community App上傳附件功能中的图片7</w:t>
      </w:r>
    </w:p>
    <w:p>
      <w:r>
        <w:rPr>
          <w:b/>
        </w:rPr>
        <w:t xml:space="preserve">A: </w:t>
      </w:r>
      <w:r>
        <w:t>这是来自文档《Synergis Community App上傳附件功能》的第7张图片。</w:t>
      </w:r>
    </w:p>
    <w:p>
      <w:r>
        <w:drawing>
          <wp:inline xmlns:a="http://schemas.openxmlformats.org/drawingml/2006/main" xmlns:pic="http://schemas.openxmlformats.org/drawingml/2006/picture">
            <wp:extent cx="3657600" cy="1981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关键词: </w:t>
      </w:r>
      <w:r>
        <w:t>Synergis Community App上傳附件功能, 图片, 图像</w:t>
      </w:r>
    </w:p>
    <w:p>
      <w:r>
        <w:t>──────────────────────────────────────────────────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jpg"/><Relationship Id="rId11" Type="http://schemas.openxmlformats.org/officeDocument/2006/relationships/image" Target="media/image3.pn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