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知识库文档：SRMS_问题</w:t>
      </w:r>
    </w:p>
    <w:p>
      <w:r>
        <w:t>本文档包含 28 个问答对，来源于原始文档的处理和整理。</w:t>
      </w:r>
    </w:p>
    <w:p>
      <w:pPr>
        <w:pStyle w:val="Heading2"/>
      </w:pPr>
      <w:r>
        <w:t>Q1: 相关问题</w:t>
      </w:r>
    </w:p>
    <w:p>
      <w:r>
        <w:rPr>
          <w:b/>
        </w:rPr>
        <w:t xml:space="preserve">A: </w:t>
      </w:r>
      <w:r>
        <w:t>文档来源：SRMS_问题</w:t>
        <w:br/>
        <w:br/>
        <w:t>SRMS (MRI) Issues</w:t>
        <w:br/>
        <w:t>Batch issues</w:t>
        <w:br/>
        <w:t>Unposted closed batch</w:t>
        <w:br/>
        <w:t>Batch period not identical</w:t>
        <w:br/>
        <w:t>Batch locked</w:t>
        <w:br/>
        <w:t>If batch is locked and unable to post, use the SQL below and change batch status to ‘L’</w:t>
        <w:br/>
        <w:t>Unlock the batch on SRMS and post afterwards</w:t>
        <w:br/>
        <w:t>update cmbtch set status = 'L' where cmbatchid = 'E7420124'</w:t>
        <w:br/>
        <w:t>d.   Unlock and Post batch in SRMS</w:t>
        <w:br/>
        <w:t>Communication Centre issues</w:t>
        <w:br/>
        <w:t>Clear communication centre to retrieve back receipts/demand notes</w:t>
        <w:br/>
        <w:t>Execute the below SQL script by inputting user staff ID and current post time</w:t>
        <w:br/>
        <w:t>update [MRISystem].[dbo].[MRI_Server_Messages] set status = 0</w:t>
        <w:br/>
        <w:t>where userid like '%602880%' and posted_time &lt;= '20180807 08:00'</w:t>
        <w:br/>
        <w:t>SRMS on Windows 10</w:t>
        <w:br/>
        <w:t>Internet Options &gt; Security &gt; Set to lowest Security Level</w:t>
        <w:br/>
        <w:t>Compatibility View Settings &gt; Add MRI IP</w:t>
        <w:br/>
        <w:t>Date format problem – Go to Control Panel &gt; Region &gt; Set Format to English (United Kingdom)</w:t>
        <w:br/>
        <w:t>PPS Issues (Runs every night)</w:t>
        <w:br/>
        <w:t>Check if PPS total amount and Settled amount are balanced next morning</w:t>
        <w:br/>
        <w:t>Make sure settled amount are in different Income Cat.</w:t>
        <w:br/>
        <w:t>If PPS job process failed, re-run ‘PPS settlement’ on SRMS</w:t>
        <w:br/>
        <w:t>Solution 1</w:t>
        <w:br/>
        <w:t>ID: i0001</w:t>
        <w:tab/>
        <w:t>PW: mri</w:t>
        <w:br/>
        <w:t>Select ‘HOME’ site</w:t>
        <w:br/>
        <w:t>Click on ‘PRINT’ to re-run PPS settlement</w:t>
        <w:br/>
        <w:t>Solution 2</w:t>
        <w:br/>
        <w:t>If PPS Settlement Update does not work, execute below stored procedure manually</w:t>
        <w:br/>
        <w:t>EXEC sp_SMS_PPSSETTLEUPD_SCH_XML</w:t>
        <w:br/>
        <w:t>Solution 3</w:t>
        <w:br/>
        <w:t>i.   If stored procedure does not work, insert event xml manually to scheduler job</w:t>
        <w:br/>
        <w:t>INSERT INTO [SCHEDULER_JOBS]</w:t>
        <w:br/>
        <w:t>(</w:t>
        <w:br/>
        <w:t>[USERID]</w:t>
        <w:br/>
        <w:t>,[EVENTXML]</w:t>
        <w:br/>
        <w:t>,[SUBMITED_BY]</w:t>
        <w:br/>
        <w:t>,[SUBMITED_DATE]</w:t>
        <w:br/>
        <w:t>,[STATUS]</w:t>
        <w:br/>
        <w:t>)</w:t>
        <w:br/>
        <w:t>VALUES</w:t>
        <w:br/>
        <w:t>(</w:t>
        <w:br/>
        <w:t>'I0001-HOIT',</w:t>
        <w:br/>
        <w:t>--'&lt;MRIEVENT&gt;&lt;RECURRENCE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Update~SUBJECT=~MESSAGE=~ATTACHFORMAT=~FIXEDSEL=~DISABLESELECTLIST=~DISABLESELECTTABLE=~SELECTTYPE=A~REPORTID=SMS_PPSSET~DESCFIELDCOL=~PROGRAM=MRIRW~&lt;/REPORT&gt;&lt;/ACTION&gt;&lt;/ACTIONS&gt;&lt;/MRIEVENT&gt;', --17 Oct updated.</w:t>
        <w:br/>
        <w:t>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Update~SUBJECT=~MESSAGE=~ATTACHFORMAT=~FIXEDSEL=~DISABLESELECTLIST=~DISABLESELECTTABLE=~SELECTTYPE=A~REPORTID=SMS_PPSSET4~DESCFIELDCOL=~PROGRAM=MRIRW~&lt;/REPORT&gt;&lt;/ACTION&gt;&lt;/ACTIONS&gt;&lt;/MRIEVENT&gt;',</w:t>
        <w:br/>
        <w:t>'PPS_Settle_Update',</w:t>
        <w:br/>
        <w:t>GETDATE(),</w:t>
        <w:br/>
        <w:t>'N'</w:t>
        <w:br/>
        <w:t>)</w:t>
        <w:br/>
        <w:t>Autopay Issues (Runs every month on 29th)</w:t>
        <w:br/>
        <w:t>Check if all sites have autopay batch and APC files created</w:t>
        <w:br/>
        <w:t>If autopay file is missing, manual encrypt process needs to be done</w:t>
        <w:br/>
        <w:t>Manual generate APC file on SRMS</w:t>
        <w:br/>
        <w:t>Move all APC file to folder (\\11.0.1.80\temp\autopay\[period]\HSBC)</w:t>
        <w:br/>
        <w:t>Copy [copy_to_one_file.bat] to 1st folder</w:t>
        <w:br/>
        <w:t>Open file with notepad</w:t>
        <w:br/>
        <w:t>Edit the combined file name</w:t>
        <w:br/>
        <w:t>Copy*.APC</w:t>
        <w:tab/>
        <w:t>autp1808.txt /b /y</w:t>
        <w:br/>
        <w:t>Run .bat to combine all autopay charges to one file</w:t>
        <w:br/>
        <w:t>GPG encryption process</w:t>
        <w:br/>
        <w:t>Remote to 11.0.1.83 (administrator/admin@itd)</w:t>
        <w:br/>
        <w:t>Copy the combined file from 11.0.1.80 (MRI DB) to 11.0.1.83 SMRIPPS D:\HSBC\IN</w:t>
        <w:br/>
        <w:t>Launch command prompt</w:t>
        <w:br/>
        <w:t>Go to D:\MRI\script folder, type ‘encrypt.bat autp[XXXXXX].txt</w:t>
        <w:br/>
        <w:t>Copy encrypted file from D:\HSBC\out folder to 11.0.1.80\temp\autopay\yyyymm\hsbc\1st</w:t>
        <w:br/>
        <w:t>Send manual generated GPG file to finance for bank submission</w:t>
        <w:br/>
        <w:t>Autopay Reject Issues (For I.O. Sites)</w:t>
        <w:br/>
        <w:t>I.O. sites require password to unzip the reject file and send to site by email</w:t>
        <w:br/>
        <w:t>Change bank file from .EX_ to .EXE</w:t>
        <w:br/>
        <w:t>Run EXE file and input password to extract file</w:t>
        <w:br/>
        <w:t>Remove .DAT extension from extracted file</w:t>
        <w:br/>
        <w:t>Copy file to autopay reject folder</w:t>
        <w:br/>
        <w:t>Send path to site to process autopay reject</w:t>
        <w:br/>
        <w:t>AutoPay HSBC Reject Email密码tinglwei4858291</w:t>
        <w:br/>
        <w:t>Ad-hoc Charges</w:t>
        <w:br/>
        <w:t>Create new batch in SRMS</w:t>
        <w:br/>
        <w:t>Create new table in temp [11.0.11.014][DAVID_UPLOAD]</w:t>
        <w:br/>
        <w:t>Copy batch ID to table along with ad-hoc charges</w:t>
        <w:br/>
        <w:t>Run below script and copy column 1 to execute stored procedure (change the highlighted field with new table name)</w:t>
        <w:br/>
        <w:t>select '--exec sp_SMS_CreateAdhocCharge ''' + CMBATCHID + ''', ' + '''' + BLDGID + ''', ' + '''' + LEASID + ''', ' + '''' + CONVERT(VARCHAR, INCCAT) + ''', ' + 'N''' + DESCRPTN + ''', ' + '''' + CONVERT(VARCHAR, TRANAMT) + ''', ' + 'N''' + ADDLDESC + '''' ,*</w:t>
        <w:br/>
        <w:t>from [11.0.11.104].[david_upload].[dbo].[70128_956_201808]</w:t>
        <w:br/>
        <w:t>Temp Table Example</w:t>
        <w:br/>
        <w:t>New Site Intake</w:t>
        <w:br/>
        <w:t>Finance in charge of creating BU/Building ID/Unit ID/Occupant ID/Recurring Charges</w:t>
        <w:br/>
        <w:t>IT in charge of creating monthly event for Recurring Charge/Demand Note</w:t>
        <w:br/>
        <w:t>PROJ_MISC table</w:t>
        <w:br/>
        <w:t>Setup autopay details in PROJ_MISC table</w:t>
        <w:br/>
        <w:t>Generate Recurring Charge (First time setup)</w:t>
        <w:br/>
        <w:t>Generate Statement of Account (First time setup)</w:t>
        <w:br/>
        <w:t>Re-print demand note</w:t>
        <w:br/>
        <w:t>Apply Prepayment Process</w:t>
        <w:br/>
        <w:t>Occurs every month on 2nd day</w:t>
        <w:br/>
        <w:t>Apply Prepayment reminder (automatically sent from SIMIS) for sites to post all batch with (900) advance payment transactions</w:t>
        <w:br/>
        <w:t>Create CM Journal Entries (Change Journal Date/Period)</w:t>
        <w:br/>
        <w:t>Change the highlighted fields and run SQL</w:t>
        <w:br/>
        <w:t>update mrievent set eventxml = '&lt;MRIEVENT&gt;&lt;RECURRENCE FREQUENCY="RECUR"&gt;&lt;SPAN SPANNAME="WEEKLY"&gt;&lt;FREQ&gt;1&lt;/FREQ&gt;&lt;WEEKDAY&gt;~sunday~monday~wednesday~friday&lt;/WEEKDAY&gt;&lt;EFFECTIVE&gt;10/01/2011&lt;/EFFECTIVE&gt;&lt;EXECTIME&gt;23:59&lt;/EXECTIME&gt;&lt;/SPAN&gt;&lt;/RECURRENCE&gt;   &lt;ACTIONS&gt;&lt;ACTION&gt;&lt;TYPE&gt;REPORT&lt;/TYPE&gt;&lt;REPORT&gt;~UPDATE=Y~PROCDATE=28/02/2018~SELECTTABLE=PROJ~HELPIMG=:: Create CM Journal Entries~REPORTNAME=Create CM Journal Entries~REPORTID=MRI_CMCREAJE~MESSAGE=~ATTACHFORMAT=~SUBJECT=~SELECTTYPE=E~SELECTLIST=PROJ|50501|RS217|50220|50223|51816|FF212|RA101|RA102|RA103|RS741|RS244|RS842|RS920|RS246|RS701|SMS-I|SMS-S|SPM-I|SFM-I|50910|50945|50948|~SELECTLISTDATA=PROJ|50501|HSIN CHONG CENTER|RS217|AAT|50220|SYNERGIS|50223|Laundrimate Service Limited|51816|Marina Cove|FF212|MEI FOO PLAZA|RA101|- Name -|RA102|- Name -|RA103|- Name -|RS741|Stanley Plaza|RS244|ESF|RS842|HKUSPACE-Island East Campus|RS920|Hong Kong Academy of Medicine|RS246|HKUSPACE - Kowloon East Campus|RS701|Tak Tin Shopping Centre|SMS-I|SYNERGIS|SMS-S|SMS billing - Site invoice|SPM-I|Synergis Property Mgt Ltd.|SFM-I|Synergis Facility Mgt Ltd.|50910|URA-Shun Sing Mansion|50945|URA-HK H18|50948|33 Argyle Street|~DESCFIELDCOL=2~PROGRAM=MRICMCreajeWeb.CMCreaje~PERIOD=201802~&lt;/REPORT&gt;&lt;/ACTION&gt;&lt;/ACTIONS&gt;&lt;/MRIEVENT&gt;' where eventid = '000000000001380'</w:t>
        <w:br/>
        <w:t>Log on Full Issue</w:t>
        <w:br/>
        <w:t>Error message when log on SRMS</w:t>
        <w:br/>
        <w:t>Force all users to log out from specific site (highlighted value as site ID)</w:t>
        <w:br/>
        <w:t>update mrisystem.dbo.MRI_Current_Sessions set logout_time = getdate()</w:t>
        <w:br/>
        <w:t>where userid like '%-TJ%' and logout_time is null --Force all user logout at the checking site</w:t>
      </w:r>
    </w:p>
    <w:p>
      <w:r>
        <w:rPr>
          <w:i/>
        </w:rPr>
        <w:t xml:space="preserve">关键词: </w:t>
      </w:r>
      <w:r>
        <w:t>Journal, Building ID, Batch, Synergis, Occupant, 密码, SRMS, SQL, IE, Demand Note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Q2: 关于的详细信息</w:t>
      </w:r>
    </w:p>
    <w:p>
      <w:r>
        <w:rPr>
          <w:b/>
        </w:rPr>
        <w:t xml:space="preserve">A: </w:t>
      </w:r>
      <w:r>
        <w:t>表格标题：</w:t>
        <w:br/>
        <w:t>表格内容：</w:t>
        <w:br/>
        <w:t>Site Name | New Password Eff. (01 June 2018) | New Password Eff. (01 Dec 2018)</w:t>
        <w:br/>
        <w:t>---|---|---</w:t>
        <w:br/>
        <w:t>Arden Court/Hacienda/Wo Ming Court | HSBC-Synergis#421 | HSBC-Synergis#815</w:t>
        <w:br/>
        <w:t>HSBC-Synergis#221</w:t>
        <w:br/>
        <w:t>HSBC-Synergis#028</w:t>
        <w:br/>
        <w:t>Hatton House | HSBC-Synergis#241 | HSBC-Synergis#805</w:t>
        <w:br/>
        <w:t>HSBC-Synergis#141</w:t>
        <w:br/>
        <w:t>HSBC-Synergis#051</w:t>
        <w:br/>
        <w:t>Linden Height | HSBC-Lindenh#137 | HSBC-Lindenh#043</w:t>
        <w:br/>
        <w:t>HSBC-Lindenh#210</w:t>
        <w:br/>
        <w:t>HSBC-Lindenh#700</w:t>
        <w:br/>
      </w:r>
    </w:p>
    <w:p>
      <w:r>
        <w:rPr>
          <w:i/>
        </w:rPr>
        <w:t xml:space="preserve">关键词: </w:t>
      </w:r>
      <w:r>
        <w:t xml:space="preserve">Site Name, New Password Eff. (01 June 2018), New Password Eff. (01 Dec 2018), 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Q3: [数字]. Check Scheduler Job Table for stuck jobs</w:t>
      </w:r>
    </w:p>
    <w:p>
      <w:r>
        <w:rPr>
          <w:b/>
        </w:rPr>
        <w:t xml:space="preserve">A: </w:t>
      </w:r>
      <w:r>
        <w:t>文档来源：SRMS_问题</w:t>
        <w:br/>
        <w:br/>
        <w:t>select * from dbo.SCHEDULER_JOBS</w:t>
        <w:br/>
        <w:t>a. To stop stuck scheduler jobs, update job status to E</w:t>
        <w:br/>
        <w:t>UPDATE dbo.SCHEDULER_JOBS SET status = 'E' where ID = '171640'</w:t>
        <w:br/>
        <w:t>SRMS Training</w:t>
        <w:br/>
        <w:t>Copy and paste the below script or open the SQL script from above</w:t>
        <w:br/>
        <w:t>Edit the Date Join value and run script</w:t>
        <w:br/>
        <w:t>Copy result to excel sheet and send to L&amp;D department</w:t>
        <w:br/>
        <w:t>/*</w:t>
        <w:br/>
        <w:t>|----------------------------</w:t>
        <w:br/>
        <w:t>|</w:t>
        <w:tab/>
        <w:t>S R M S</w:t>
        <w:br/>
        <w:t>|----------------------------</w:t>
        <w:br/>
        <w:t>*/</w:t>
        <w:br/>
        <w:t>select</w:t>
        <w:br/>
        <w:t>a.staffno, a.surname, a.othrname, a.chinname, a.titlename, a.titleChName, a.pldeptname, a.pldeptchname, a.datejoin</w:t>
        <w:br/>
        <w:t>, b.business_unit, b.sitename, b.agmregion</w:t>
        <w:br/>
        <w:t>, c.telno, c.siteid</w:t>
        <w:br/>
        <w:t>, (select count(*) from sms_user where sms_userid collate Chinese_Taiwan_Stroke_CI_AS= a.staffno) as MRI_account</w:t>
        <w:br/>
        <w:t>from</w:t>
        <w:br/>
        <w:t>scdsvs01.msddb.dbo.staff a</w:t>
        <w:br/>
        <w:t>left join scdsvs01.siteprofile.dbo.siteprofile b on replace(b.sitename,' ', '') like '%' +replace(rtrim( a.pldeptname),' ','') +'%' and b.status=3 and b.sitename not like '%Car Park%'</w:t>
        <w:br/>
        <w:t>left join proj c on c.projid collate Chinese_Taiwan_Stroke_CI_AS= rtrim(b.business_unit)</w:t>
        <w:br/>
        <w:t>where</w:t>
        <w:br/>
        <w:t>a.staffno not in ('T2619','T4105','T0057','M3769','T2680','Z5034','T0324','T4069','R1396','R3695')</w:t>
        <w:br/>
        <w:t>--and a.staffno not in ('M3844','M9822','T0221','T2380','T4044')</w:t>
        <w:tab/>
        <w:tab/>
        <w:t>--16-Jul-2012 to 16-Jul-2012</w:t>
        <w:br/>
        <w:t>and a.DateJoin&gt;='20160301' --##</w:t>
        <w:br/>
        <w:t>--and a.TitleName in ('ASSISTANT ESTATE OFFICER','ASSISTANT PROPERTY MANAGER','ESTATE OFFICER','PROPERTY MANAGER','SENIOR ESTATE OFFICER','CLERK')</w:t>
        <w:br/>
        <w:t>and b.agmregion in ('KTTW','HKELT','PMNTE','PMNTW','FM1','KLNTK','HK','KLN','NTE','NTW')</w:t>
        <w:br/>
        <w:t>and (select count(*) from sms_user where sms_userid collate Chinese_Taiwan_Stroke_CI_AS= a.staffno) &gt; 0</w:t>
        <w:br/>
        <w:t>order by</w:t>
        <w:br/>
        <w:t>a.staffno</w:t>
        <w:br/>
        <w:t>--a.datejoin</w:t>
        <w:br/>
        <w:t>SOMS Training</w:t>
        <w:br/>
        <w:t>Copy and paste the below script</w:t>
        <w:br/>
        <w:t>Edit the Date Join value and run script</w:t>
        <w:br/>
        <w:t>Copy result to excel sheet and send to L&amp;D department</w:t>
        <w:br/>
        <w:t>/*</w:t>
        <w:br/>
        <w:t>|----------------------------</w:t>
        <w:br/>
        <w:t>|</w:t>
        <w:tab/>
        <w:t>S O M S</w:t>
        <w:br/>
        <w:t>|----------------------------</w:t>
        <w:br/>
        <w:t>*/</w:t>
        <w:br/>
        <w:t>select</w:t>
        <w:br/>
        <w:t>a.DATERESGN,</w:t>
        <w:br/>
        <w:t>a.staffno, a.surname, a.othrname, a.chinname, a.titlename, a.titleChName, a.pldeptname, a.pldeptchname, a.datejoin</w:t>
        <w:br/>
        <w:t>, b.business_unit, b.sitename, b.agmregion</w:t>
        <w:br/>
        <w:t>, c.telno, c.siteid</w:t>
        <w:br/>
        <w:t>, (select count(*) from sms_user where sms_userid collate Chinese_Taiwan_Stroke_CI_AS= a.staffno) as MRI_account</w:t>
        <w:br/>
        <w:t>from</w:t>
        <w:br/>
        <w:t>scdsvs01.msddb.dbo.staff a</w:t>
        <w:br/>
        <w:t>left join scdsvs01.siteprofile.dbo.siteprofile b on replace(b.sitename,' ', '') like '%' +replace(rtrim( a.pldeptname),' ','') +'%' and b.status=3 and b.sitename not like '%Car Park%'</w:t>
        <w:br/>
        <w:t>left join proj c on c.projid collate Chinese_Taiwan_Stroke_CI_AS= rtrim(b.business_unit)</w:t>
        <w:br/>
        <w:t>where</w:t>
        <w:br/>
        <w:t>a.staffno not in ('T2619','T4105','T0057','M3769','T2680','Z5034','T0324','T4069','R1396','R3695')</w:t>
        <w:br/>
        <w:t>and a.DateJoin&gt;='20160301' --##</w:t>
        <w:br/>
        <w:t>AND a.DATERESGN = '20991231'</w:t>
        <w:br/>
        <w:t>AND business_unit IS NOT NULL</w:t>
        <w:br/>
        <w:t>and (select count(*) from sms_user where sms_userid collate Chinese_Taiwan_Stroke_CI_AS= a.staffno) &gt; 0</w:t>
        <w:br/>
        <w:t>and a.TitleName in (</w:t>
        <w:br/>
        <w:t>'ADMINISTRATIVE ASSISTANT'</w:t>
        <w:br/>
        <w:t>,'ADMINISTRATIVE OFFICER'</w:t>
        <w:br/>
        <w:t>,'ASSISTANT ADMINISTRATIVE OFFICER'</w:t>
        <w:br/>
        <w:t>,'ASSISTANT ESTATE OFFICER'</w:t>
        <w:br/>
        <w:t>,'ASSISTANT FACILITY OFFICER'</w:t>
        <w:br/>
        <w:t>,'ASSISTANT PROPERTY OFFICER'</w:t>
        <w:br/>
        <w:t>,'ASSISTANT TECHNICAL OFFICER'</w:t>
        <w:br/>
        <w:t>,'ASSISTANT PROPERTY MANAGER'</w:t>
        <w:br/>
        <w:t>,'CLERK'</w:t>
        <w:br/>
        <w:t>,'CUSTOMER SERVICE ASSISTANT'</w:t>
        <w:br/>
        <w:t>,'CUSTOMER SERVICE ASSISTANT'</w:t>
        <w:br/>
        <w:t>,'CUSTOMER SERVICE ASSISTANT - HCCT'</w:t>
        <w:br/>
        <w:t>,'ESTATE ASSISTANT'</w:t>
        <w:br/>
        <w:t>,'ESTATE OFFICER'</w:t>
        <w:br/>
        <w:t>,'FACILITY ASSISTANT'</w:t>
        <w:br/>
        <w:t>,'FACILITY MANAGER'</w:t>
        <w:br/>
        <w:t>,'FACILITY OFFICER'</w:t>
        <w:br/>
        <w:t>,'MAINTENANCE MANAGER'</w:t>
        <w:br/>
        <w:t>,'OPERATION OFFICER'</w:t>
        <w:br/>
        <w:t>,'PROPERTY OFFICER'</w:t>
        <w:br/>
        <w:t>,'SENIOR ADMINISTRATIVE ASSISTANT'</w:t>
        <w:br/>
        <w:t>,'SENIOR ESTATE ASSISTANT'</w:t>
        <w:br/>
        <w:t>,'SENIOR ESTATE OFFICER'</w:t>
        <w:br/>
        <w:t>,'SENIOR FACILITY ASSISTANT'</w:t>
        <w:br/>
        <w:t>,'SENIOR FACILITY OFFICER'</w:t>
        <w:br/>
        <w:t>,'SENIOR OPERATION ASSISTANT'</w:t>
        <w:br/>
        <w:t>,'SENIOR OPERATION OFFICER'</w:t>
        <w:br/>
        <w:t>,'SENIOR PROPERTY ASSISTANT'</w:t>
        <w:br/>
        <w:t>,'SENIOR PROPERTY OFFICER'</w:t>
        <w:br/>
        <w:t>,'SENIOR TECHNICAL OFFICER'</w:t>
        <w:br/>
        <w:t>,'SENIOR PROPERTY MANAGER'</w:t>
        <w:br/>
        <w:t>,'TECHNICAL OFFICER')</w:t>
        <w:br/>
        <w:t>order by</w:t>
        <w:br/>
        <w:t>a.staffno</w:t>
        <w:br/>
        <w:t>--a.datejoin</w:t>
        <w:br/>
        <w:t>SOMS Issue</w:t>
        <w:br/>
        <w:t>SOMS – Add technician</w:t>
        <w:br/>
        <w:t>Use the below SQL to check if technician exists in database</w:t>
        <w:br/>
        <w:t>SELECT * from [SMSMRIPROD].[dbo].[TB_MM_TECH] where technicianid = 'MZ00025'</w:t>
        <w:br/>
        <w:t>Use the below SQL to add new technician to database</w:t>
        <w:br/>
        <w:t>[STAFF ID][STAFF NAME][FIRST NAME][LAST NAME]</w:t>
        <w:br/>
        <w:t>Insert into [SMSMRIPROD].[dbo].[TB_MM_TECH](TECHNICIANID,FILEASNAME,FIRSTNAME,LASTNAME)</w:t>
        <w:br/>
        <w:t>Values('MZ00025','HO CHI CHUNG','CHI CHUNG','HO');</w:t>
        <w:br/>
        <w:t>SOMS – New site setup</w:t>
        <w:br/>
        <w:t>Send template to site user to complete</w:t>
        <w:br/>
        <w:t>Fill in Step 1 to Step 3 (Follow the rules on template)</w:t>
        <w:br/>
        <w:t>Upload STEP 1 - location list to [SMSMRIPROD].[dbo].[TB_MM_LOCATION]</w:t>
        <w:br/>
        <w:t>Upload STEP 2 – trade type list to [SMSMRIPROD].[dbo].[TB_MM_TRADETYPE]</w:t>
        <w:br/>
        <w:t>[SMSMRIPROD].[dbo].[TB_MM_TRADETYPEL2]</w:t>
        <w:br/>
        <w:t>[SMSMRIPROD].[dbo].[TB_MM_TRADETYPEL3]</w:t>
        <w:br/>
        <w:t>[SMSMRIPROD].[dbo].[TB_MM_TRADETYPEL4]</w:t>
        <w:br/>
        <w:br/>
        <w:t>相关SQL语句：</w:t>
        <w:br/>
        <w:t>```sql</w:t>
        <w:br/>
        <w:t>select</w:t>
        <w:br/>
        <w:t>```</w:t>
        <w:br/>
      </w:r>
    </w:p>
    <w:p>
      <w:r>
        <w:rPr>
          <w:i/>
        </w:rPr>
        <w:t xml:space="preserve">关键词: </w:t>
      </w:r>
      <w:r>
        <w:t>SQL, SRMS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Q4: SRMS_问题中的图片1</w:t>
      </w:r>
    </w:p>
    <w:p>
      <w:r>
        <w:rPr>
          <w:b/>
        </w:rPr>
        <w:t xml:space="preserve">A: </w:t>
      </w:r>
      <w:r>
        <w:t>这是来自文档《SRMS_问题》的第1张图片。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8773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73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Q5: SRMS_问题中的图片2</w:t>
      </w:r>
    </w:p>
    <w:p>
      <w:r>
        <w:rPr>
          <w:b/>
        </w:rPr>
        <w:t xml:space="preserve">A: </w:t>
      </w:r>
      <w:r>
        <w:t>这是来自文档《SRMS_问题》的第2张图片。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20214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02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Q6: SRMS_问题中的图片3</w:t>
      </w:r>
    </w:p>
    <w:p>
      <w:r>
        <w:rPr>
          <w:b/>
        </w:rPr>
        <w:t xml:space="preserve">A: </w:t>
      </w:r>
      <w:r>
        <w:t>这是来自文档《SRMS_问题》的第3张图片。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5997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99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Q7: SRMS_问题中的图片4</w:t>
      </w:r>
    </w:p>
    <w:p>
      <w:r>
        <w:rPr>
          <w:b/>
        </w:rPr>
        <w:t xml:space="preserve">A: </w:t>
      </w:r>
      <w:r>
        <w:t>这是来自文档《SRMS_问题》的第4张图片。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4797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79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Q8: SRMS_问题中的图片5</w:t>
      </w:r>
    </w:p>
    <w:p>
      <w:r>
        <w:rPr>
          <w:b/>
        </w:rPr>
        <w:t xml:space="preserve">A: </w:t>
      </w:r>
      <w:r>
        <w:t>这是来自文档《SRMS_问题》的第5张图片。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34804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80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Q9: SRMS_问题中的图片6</w:t>
      </w:r>
    </w:p>
    <w:p>
      <w:r>
        <w:rPr>
          <w:b/>
        </w:rPr>
        <w:t xml:space="preserve">A: </w:t>
      </w:r>
      <w:r>
        <w:t>这是来自文档《SRMS_问题》的第6张图片。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8864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64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Q10: SRMS_问题中的图片7</w:t>
      </w:r>
    </w:p>
    <w:p>
      <w:r>
        <w:rPr>
          <w:b/>
        </w:rPr>
        <w:t xml:space="preserve">A: </w:t>
      </w:r>
      <w:r>
        <w:t>这是来自文档《SRMS_问题》的第7张图片。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102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Q11: SRMS_问题中的图片8</w:t>
      </w:r>
    </w:p>
    <w:p>
      <w:r>
        <w:rPr>
          <w:b/>
        </w:rPr>
        <w:t xml:space="preserve">A: </w:t>
      </w:r>
      <w:r>
        <w:t>这是来自文档《SRMS_问题》的第8张图片。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339819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Q12: SRMS_问题中的图片9</w:t>
      </w:r>
    </w:p>
    <w:p>
      <w:r>
        <w:rPr>
          <w:b/>
        </w:rPr>
        <w:t xml:space="preserve">A: </w:t>
      </w:r>
      <w:r>
        <w:t>这是来自文档《SRMS_问题》的第9张图片。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4538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3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Q13: SRMS_问题中的图片10</w:t>
      </w:r>
    </w:p>
    <w:p>
      <w:r>
        <w:rPr>
          <w:b/>
        </w:rPr>
        <w:t xml:space="preserve">A: </w:t>
      </w:r>
      <w:r>
        <w:t>这是来自文档《SRMS_问题》的第10张图片。</w:t>
      </w:r>
    </w:p>
    <w:p>
      <w:r/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Q14: SRMS_问题中的图片11</w:t>
      </w:r>
    </w:p>
    <w:p>
      <w:r>
        <w:rPr>
          <w:b/>
        </w:rPr>
        <w:t xml:space="preserve">A: </w:t>
      </w:r>
      <w:r>
        <w:t>这是来自文档《SRMS_问题》的第11张图片。</w:t>
      </w:r>
    </w:p>
    <w:p>
      <w:r/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Q15: SRMS_问题中的图片12</w:t>
      </w:r>
    </w:p>
    <w:p>
      <w:r>
        <w:rPr>
          <w:b/>
        </w:rPr>
        <w:t xml:space="preserve">A: </w:t>
      </w:r>
      <w:r>
        <w:t>这是来自文档《SRMS_问题》的第12张图片。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50541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5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Q16: SRMS_问题中的图片13</w:t>
      </w:r>
    </w:p>
    <w:p>
      <w:r>
        <w:rPr>
          <w:b/>
        </w:rPr>
        <w:t xml:space="preserve">A: </w:t>
      </w:r>
      <w:r>
        <w:t>这是来自文档《SRMS_问题》的第13张图片。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368182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1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Q17: SRMS_问题中的图片14</w:t>
      </w:r>
    </w:p>
    <w:p>
      <w:r>
        <w:rPr>
          <w:b/>
        </w:rPr>
        <w:t xml:space="preserve">A: </w:t>
      </w:r>
      <w:r>
        <w:t>这是来自文档《SRMS_问题》的第14张图片。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01850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18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Q18: SRMS_问题中的图片15</w:t>
      </w:r>
    </w:p>
    <w:p>
      <w:r>
        <w:rPr>
          <w:b/>
        </w:rPr>
        <w:t xml:space="preserve">A: </w:t>
      </w:r>
      <w:r>
        <w:t>这是来自文档《SRMS_问题》的第15张图片。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3926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926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Q19: SRMS_问题中的图片16</w:t>
      </w:r>
    </w:p>
    <w:p>
      <w:r>
        <w:rPr>
          <w:b/>
        </w:rPr>
        <w:t xml:space="preserve">A: </w:t>
      </w:r>
      <w:r>
        <w:t>这是来自文档《SRMS_问题》的第16张图片。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9972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9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Q20: SRMS_问题中的图片17</w:t>
      </w:r>
    </w:p>
    <w:p>
      <w:r>
        <w:rPr>
          <w:b/>
        </w:rPr>
        <w:t xml:space="preserve">A: </w:t>
      </w:r>
      <w:r>
        <w:t>这是来自文档《SRMS_问题》的第17张图片。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55708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570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Q21: SRMS_问题中的图片18</w:t>
      </w:r>
    </w:p>
    <w:p>
      <w:r>
        <w:rPr>
          <w:b/>
        </w:rPr>
        <w:t xml:space="preserve">A: </w:t>
      </w:r>
      <w:r>
        <w:t>这是来自文档《SRMS_问题》的第18张图片。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77334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3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Q22: SRMS_问题中的图片19</w:t>
      </w:r>
    </w:p>
    <w:p>
      <w:r>
        <w:rPr>
          <w:b/>
        </w:rPr>
        <w:t xml:space="preserve">A: </w:t>
      </w:r>
      <w:r>
        <w:t>这是来自文档《SRMS_问题》的第19张图片。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0635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Q23: SRMS_问题中的图片20</w:t>
      </w:r>
    </w:p>
    <w:p>
      <w:r>
        <w:rPr>
          <w:b/>
        </w:rPr>
        <w:t xml:space="preserve">A: </w:t>
      </w:r>
      <w:r>
        <w:t>这是来自文档《SRMS_问题》的第20张图片。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72478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24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Q24: SRMS_问题中的图片21</w:t>
      </w:r>
    </w:p>
    <w:p>
      <w:r>
        <w:rPr>
          <w:b/>
        </w:rPr>
        <w:t xml:space="preserve">A: </w:t>
      </w:r>
      <w:r>
        <w:t>这是来自文档《SRMS_问题》的第21张图片。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19473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4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Q25: SRMS_问题中的图片22</w:t>
      </w:r>
    </w:p>
    <w:p>
      <w:r>
        <w:rPr>
          <w:b/>
        </w:rPr>
        <w:t xml:space="preserve">A: </w:t>
      </w:r>
      <w:r>
        <w:t>这是来自文档《SRMS_问题》的第22张图片。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70001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Q26: SRMS_问题中的图片23</w:t>
      </w:r>
    </w:p>
    <w:p>
      <w:r>
        <w:rPr>
          <w:b/>
        </w:rPr>
        <w:t xml:space="preserve">A: </w:t>
      </w:r>
      <w:r>
        <w:t>这是来自文档《SRMS_问题》的第23张图片。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73087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0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Q27: SRMS_问题中的图片24</w:t>
      </w:r>
    </w:p>
    <w:p>
      <w:r>
        <w:rPr>
          <w:b/>
        </w:rPr>
        <w:t xml:space="preserve">A: </w:t>
      </w:r>
      <w:r>
        <w:t>这是来自文档《SRMS_问题》的第24张图片。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1057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0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Q28: SRMS_问题中的图片25</w:t>
      </w:r>
    </w:p>
    <w:p>
      <w:r>
        <w:rPr>
          <w:b/>
        </w:rPr>
        <w:t xml:space="preserve">A: </w:t>
      </w:r>
      <w:r>
        <w:t>这是来自文档《SRMS_问题》的第25张图片。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45430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54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SRMS_问题, 图片, 图像</w:t>
      </w:r>
    </w:p>
    <w:p>
      <w:r>
        <w:t>──────────────────────────────────────────────────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